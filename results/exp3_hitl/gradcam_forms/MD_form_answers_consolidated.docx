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(CON RESPUESTAS)</w:t>
      </w:r>
    </w:p>
    <w:p>
      <w:pPr>
        <w:jc w:val="center"/>
      </w:pPr>
      <w:r>
        <w:rPr>
          <w:b/>
        </w:rPr>
        <w:t>Caso 1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475_pituitary_0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105475_pituitary_0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REAL_GRADCAM   |   PID: 105475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7118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11315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meningioma_pred__seed411315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FAKE_GRADCAM   |   PID:    |   Truncation: 1.0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363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seed7363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FAKE_GRADCAM   |   PID:    |   Truncation: 1.0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609_glioma_00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glioma_pred__97609_glioma_00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REAL_GRADCAM   |   PID: 97609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960_meningioma_00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102960_meningioma_00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REAL_GRADCAM   |   PID: 102960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17234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seed117234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FAKE_GRADCAM   |   PID:    |   Truncation: 1.0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956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seed48956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FAKE_GRADCAM   |   PID:    |   Truncation: 1.0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7477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glioma_pred__seed27477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FAKE_GRADCAM   |   PID:    |   Truncation: 1.0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472_pituitary_00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98472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614_meningioma_00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113614_meningioma_00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REAL_GRADCAM   |   PID: 113614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125_pituitary_001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111125_pituitary_00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REAL_GRADCAM   |   PID: 111125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13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3853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14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52159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15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33498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16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55633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17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5628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seed35628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FAKE_GRADCAM   |   PID:    |   Truncation: 1.0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18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8994_glioma_001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glioma_pred__MR048994_glioma_001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REAL_GRADCAM   |   PID: mr048994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19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31949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20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11811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seed211811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FAKE_GRADCAM   |   PID:    |   Truncation: 1.0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21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089_meningioma_000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99089_meningioma_000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REAL_GRADCAM   |   PID: 99089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22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4780E_glioma_000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glioma_pred__MR024780E_glioma_000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REAL_GRADCAM   |   PID: mr024780e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23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802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glioma_pred__seed2802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FAKE_GRADCAM   |   PID:    |   Truncation: 1.0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24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411_meningioma_000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109411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25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145_pituitary_000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101145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26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29252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27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106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seed11064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FAKE_GRADCAM   |   PID:    |   Truncation: 1.0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28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3420_glioma_001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mr033420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29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22489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30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46991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31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461_pituitary_001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97461_pituitary_001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REAL_GRADCAM   |   PID: 97461   |   WITH GRAD-CAM OVERLAY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32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374_meningioma_000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97374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33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027_glioma_000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112027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