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9473B_glioma_0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mr039473b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695_meningioma_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104695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305_pituitary_0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101305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mr024780e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582_pituitary_00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103582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71099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111125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720_meningioma_0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106720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70_glioma_00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88670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946_meningioma_00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107946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2698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51461_glioma_00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mr051461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495_pituitary_00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107495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97374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446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102446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6175E_glioma_00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mr026175e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094_pituitary_00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114094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