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Formulario de evaluación (CON RESPUESTAS)</w:t>
      </w:r>
    </w:p>
    <w:p>
      <w:pPr>
        <w:jc w:val="center"/>
      </w:pPr>
      <w:r>
        <w:rPr>
          <w:b/>
        </w:rPr>
        <w:t>Caso 1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8725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glioma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374_meningioma_0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REAL   |   PID: 97374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5475_pituitary_00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REAL   |   PID: 105475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33420_glioma_001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REAL   |   PID: mr033420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5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80364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glioma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6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91838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meningioma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7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125_pituitary_00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REAL   |   PID: 111125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8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50635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glioma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9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26481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pituitary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10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88521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meningioma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11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027_glioma_00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REAL   |   PID: 112027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12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48956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meningioma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13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0935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meningioma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14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1145_pituitary_00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REAL   |   PID: 101145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15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179115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meningioma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16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39682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pituitary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17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913820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pituitary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18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3614_meningioma_00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REAL   |   PID: 113614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19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48994_glioma_001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REAL   |   PID: mr048994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20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461_pituitary_001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REAL   |   PID: 97461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21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9411_meningioma_000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REAL   |   PID: 109411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22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391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glioma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23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24780E_glioma_000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REAL   |   PID: mr024780e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24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472_pituitary_001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REAL   |   PID: 98472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25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98805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pituitary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26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2960_meningioma_000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REAL   |   PID: 102960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27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089_meningioma_00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REAL   |   PID: 99089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28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60329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glioma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29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28114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pituitary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30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609_glioma_000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REAL   |   PID: 97609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