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(BLIND)</w:t>
      </w:r>
    </w:p>
    <w:p>
      <w:r>
        <w:t>Para cada imagen, marque la clase de tumor, si es Real o Fake, y la confianza (1–5). 1=Poco confiable, 5=Muy confiable.</w:t>
      </w:r>
    </w:p>
    <w:p>
      <w:pPr>
        <w:jc w:val="center"/>
      </w:pPr>
      <w:r>
        <w:rPr>
          <w:b/>
        </w:rPr>
        <w:t>Caso 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27_glioma_0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145_pituitary_0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3968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614_meningioma_00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61_pituitary_0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411_meningioma_00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72_pituitary_00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960_meningioma_00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89_meningioma_00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8114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9_glioma_00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