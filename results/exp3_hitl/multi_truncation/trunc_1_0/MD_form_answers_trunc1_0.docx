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(CON RESPUESTAS)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97374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105475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mr033420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111125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112027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101145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meningioma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113614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mr048994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97461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109411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mr024780e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pituitary   |   Tipo: REAL   |   PID: 98472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102960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meningioma   |   Tipo: REAL   |   PID: 99089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glioma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GT → Clase: pituitary   |   Tipo: FAKE   |   PID: 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GT → Clase: glioma   |   Tipo: REAL   |   PID: 97609</w:t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