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(BLIND)</w:t>
      </w:r>
    </w:p>
    <w:p>
      <w:r>
        <w:t>Para cada imagen, marque la clase de tumor, si es Real o Fake, y la confianza (1–5). 1=Poco confiable, 5=Muy confiable.</w:t>
      </w:r>
    </w:p>
    <w:p>
      <w:pPr>
        <w:jc w:val="center"/>
      </w:pPr>
      <w:r>
        <w:rPr>
          <w:b/>
        </w:rPr>
        <w:t>Caso 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6032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374_meningioma_0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5475_pituitary_00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420_glioma_00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7255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91838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1125_pituitary_00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50635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3968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8852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027_glioma_000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0935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648956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1145_pituitary_000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179115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88050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2648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3614_meningioma_00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8994_glioma_001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461_pituitary_001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21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9411_meningioma_000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22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480364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23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24780E_glioma_000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24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472_pituitary_001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25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528114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26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2960_meningioma_000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27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089_meningioma_000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28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3391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29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913820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30 / 30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609_glioma_000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