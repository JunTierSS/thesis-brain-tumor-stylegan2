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0687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2944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392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8961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4246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6555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9160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71099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5157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2422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371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49085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911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269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27188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7435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0212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7395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95473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8993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837_pituitary_00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103837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805_meningioma_00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113805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mr024780e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669_meningioma_00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53669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02694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mr033420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1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105475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83654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364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59760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3896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75310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mr048994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094_pituitary_00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114094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46692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077_meningioma_000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111077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4187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1.2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FAKE   |   PID:    |   Truncation: 1.0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9037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8365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FAKE   |   PID:    |   Truncation: 0.8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